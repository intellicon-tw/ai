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姓名：謝巧庭　部門：管理部（千附精密）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題目：142｜人才履歷對照助手（142）</w:t>
      </w:r>
    </w:p>
    <w:p>
      <w:pPr>
        <w:pStyle w:val="Heading2"/>
      </w:pPr>
      <w:r>
        <w:t>一、請您提供或確認的事情</w:t>
      </w:r>
    </w:p>
    <w:p>
      <w:r>
        <w:t>1. 這個 AI 助手是要幫誰、做哪件事？（幫經理把 104 收到的多份履歷，整理成一張好比較的人才對照表）</w:t>
      </w:r>
    </w:p>
    <w:p>
      <w:r>
        <w:t>回答：</w:t>
      </w:r>
    </w:p>
    <w:p>
      <w:r>
        <w:t>2. 資料從哪裡來？（從 104 人力銀行下載的履歷，PDF 或圖片，或直接貼上履歷文字）</w:t>
      </w:r>
    </w:p>
    <w:p>
      <w:r>
        <w:t>回答：</w:t>
      </w:r>
    </w:p>
    <w:p>
      <w:r>
        <w:t>3. 要 AI 交出什麼？（一張人才資歷對照表 Excel 草稿，發給用人主管快速比較）</w:t>
      </w:r>
    </w:p>
    <w:p>
      <w:r>
        <w:t>回答：</w:t>
      </w:r>
    </w:p>
    <w:p>
      <w:r>
        <w:t>4. AI 一步步要做什麼？（讀每份履歷→抓學歷、年資、專業技能→跟職務需求條件對照→標出符合和不足的地方→列待補→交人覆核）</w:t>
      </w:r>
    </w:p>
    <w:p>
      <w:r>
        <w:t>回答：</w:t>
      </w:r>
    </w:p>
    <w:p>
      <w:r>
        <w:t>5. AI 要對照哪份「標準答案」？（各職缺的職務需求條件表，就是這個職位一定要具備什麼、什麼是加分；跟料號/BOM 無關）</w:t>
      </w:r>
    </w:p>
    <w:p>
      <w:r>
        <w:t>回答：</w:t>
      </w:r>
    </w:p>
    <w:p>
      <w:r>
        <w:t>6. 有哪些界線 AI 不能踩？（不能替主管決定錄取誰、履歷沒寫的不能亂猜、個資要去識別化，只做整理對照）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第一次先丟幾份真履歷對某個職缺試跑，看它抓的技能、年資準不準，抓錯就把該職缺的必備條件寫更清楚</w:t>
      </w:r>
    </w:p>
    <w:p>
      <w:r>
        <w:t>• 如果它把「符合度」判得太寬鬆或太嚴，告訴它你心中的標準（例如年資幾年才算符合），它會照你調</w:t>
      </w:r>
    </w:p>
    <w:p>
      <w:r>
        <w:t>• 各職缺的必備、加分條件之後有變，記得更新，AI 才會用最新的條件去對照</w:t>
      </w:r>
    </w:p>
    <w:p>
      <w:r>
        <w:t>• 提醒它履歷沒寫的欄位一律標待補、不要幫應徵者腦補經歷，這條要一直守住</w:t>
      </w:r>
    </w:p>
    <w:p>
      <w:r>
        <w:t>• 用一段時間後把它常看漏的關鍵字（例如某種航太品質認證）補進條件表，比對會更到位</w:t>
      </w:r>
    </w:p>
    <w:p/>
    <w:p>
      <w:pPr>
        <w:pStyle w:val="Heading1"/>
      </w:pPr>
      <w:r>
        <w:t>題目：143｜人事指標統計助手（143）</w:t>
      </w:r>
    </w:p>
    <w:p>
      <w:pPr>
        <w:pStyle w:val="Heading2"/>
      </w:pPr>
      <w:r>
        <w:t>一、請您提供或確認的事情</w:t>
      </w:r>
    </w:p>
    <w:p>
      <w:r>
        <w:t>1. 這個 AI 助手是要幫誰、做哪件事？（幫經理把飛騰系統的考勤人員資料，算成每月工時、加班、人員流動、年齡性別年資分布的分析）</w:t>
      </w:r>
    </w:p>
    <w:p>
      <w:r>
        <w:t>回答：</w:t>
      </w:r>
    </w:p>
    <w:p>
      <w:r>
        <w:t>2. 資料從哪裡來？（從飛騰系統下載的考勤和人員底稿 Excel，貼給 AI 或放進知識庫）</w:t>
      </w:r>
    </w:p>
    <w:p>
      <w:r>
        <w:t>回答：</w:t>
      </w:r>
    </w:p>
    <w:p>
      <w:r>
        <w:t>3. 要 AI 交出什麼？（幾張分析表草稿：工時分析、加班分析、人員流動分析、組織分布，發給主管看）</w:t>
      </w:r>
    </w:p>
    <w:p>
      <w:r>
        <w:t>回答：</w:t>
      </w:r>
    </w:p>
    <w:p>
      <w:r>
        <w:t>4. AI 一步步要做什麼？（讀底稿→算工時和加班→算到職離職、流動率、留任率→算年齡性別年資分布→標異常→交人覆核）</w:t>
      </w:r>
    </w:p>
    <w:p>
      <w:r>
        <w:t>回答：</w:t>
      </w:r>
    </w:p>
    <w:p>
      <w:r>
        <w:t>5. 有些名詞怎麼定義要先講清楚（流動率、留任率怎麼算，期初怎麼認定、要不要含試用期離職，這些請公司先定）</w:t>
      </w:r>
    </w:p>
    <w:p>
      <w:r>
        <w:t>回答：</w:t>
      </w:r>
    </w:p>
    <w:p>
      <w:r>
        <w:t>6. 有哪些界線 AI 不能踩？（不能為了報表好看去改離職人數、資料沒有的不能亂算，只做分析草稿）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第一次先給一組含到職離職日的名冊試跑，核對它算的流動率、留任率跟你手算的一不一樣，不一樣就檢查公式定義</w:t>
      </w:r>
    </w:p>
    <w:p>
      <w:r>
        <w:t>• 把「加班多高算偏高」「流動率多少算異常」這些門檻告訴它，之後覺得標得太敏感可以再放寬</w:t>
      </w:r>
    </w:p>
    <w:p>
      <w:r>
        <w:t>• 流動率、留任率的算法或期初認定之後有調整，記得更新公式說明，它才會照新定義算</w:t>
      </w:r>
    </w:p>
    <w:p>
      <w:r>
        <w:t>• 如果它把某個部門的正常加班（例如旺季趕工）誤標成異常，把這種季節性因素說給它聽</w:t>
      </w:r>
    </w:p>
    <w:p>
      <w:r>
        <w:t>• 用一陣子後把主管想看的欄位、排序方式固定下來寫進提示詞，每次產出就更省事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線上完整設計（系統提示詞、知識庫、驗測情境）：https://g.intellicon.tw/cf/jm/u/u002.html　通關密語：egenthub</w:t>
      </w:r>
    </w:p>
    <w:p>
      <w:r>
        <w:t>填好請放回您的部門資料夾：Q:\11043-AI秘書\千附精密\136620_謝巧庭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
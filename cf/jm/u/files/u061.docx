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姓名：洪基章　部門：倉管課二組（千附精密）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題目：106｜出貨包裝紀錄助手（106）</w:t>
      </w:r>
    </w:p>
    <w:p>
      <w:pPr>
        <w:pStyle w:val="Heading2"/>
      </w:pPr>
      <w:r>
        <w:t>一、請您提供或確認的事情</w:t>
      </w:r>
    </w:p>
    <w:p>
      <w:r>
        <w:t>1. 產品出貨包裝這件事本身是純手工（拿貨、緩衝、裝箱、封箱），AI 沒辦法幫你動手，這點要先有共識</w:t>
      </w:r>
    </w:p>
    <w:p>
      <w:r>
        <w:t>回答：</w:t>
      </w:r>
    </w:p>
    <w:p>
      <w:r>
        <w:t>2. 不過包裝「前後」的文書事情 AI 可以幫忙，你平常有沒有要打的出貨標籤、嘜頭、清單？</w:t>
      </w:r>
    </w:p>
    <w:p>
      <w:r>
        <w:t>回答：</w:t>
      </w:r>
    </w:p>
    <w:p>
      <w:r>
        <w:t>3. 包裝完成後要不要做一張紀錄表、或把包裝照片整理成索引？這些 AI 能做</w:t>
      </w:r>
    </w:p>
    <w:p>
      <w:r>
        <w:t>回答：</w:t>
      </w:r>
    </w:p>
    <w:p>
      <w:r>
        <w:t>4. 出貨單、出貨嘜頭要不要 AI 幫你先擬好內容草稿？（可參考同組 140、141 那兩題）</w:t>
      </w:r>
    </w:p>
    <w:p>
      <w:r>
        <w:t>回答：</w:t>
      </w:r>
    </w:p>
    <w:p>
      <w:r>
        <w:t>5. 如果想省包裝這段的人力，那要考慮的是自動化包裝設備，不是 AI，這個方向對你合適嗎？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這題實體包裝主要還是靠人，AI 幫不上手做的部分</w:t>
      </w:r>
    </w:p>
    <w:p>
      <w:r>
        <w:t>• 真正能讓 AI 出力的是周邊文書：出貨嘜頭、出貨單、包裝紀錄表、照片索引，建議改做那幾題</w:t>
      </w:r>
    </w:p>
    <w:p>
      <w:r>
        <w:t>• 如果之後把包裝紀錄改成拍照+填表，AI 就能幫你整理成索引，那時再回來一起調整格式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線上完整設計（系統提示詞、知識庫、驗測情境）：https://g.intellicon.tw/cf/jm/u/u061.html　通關密語：egenthub</w:t>
      </w:r>
    </w:p>
    <w:p>
      <w:r>
        <w:t>填好請放回您的部門資料夾：Q:\11043-AI秘書\千附精密\128630_洪基章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
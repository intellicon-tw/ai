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姓名：李家榆　部門：倉管課二組（千附精密）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題目：091｜備發料盤點紀錄助手（091）</w:t>
      </w:r>
    </w:p>
    <w:p>
      <w:pPr>
        <w:pStyle w:val="Heading2"/>
      </w:pPr>
      <w:r>
        <w:t>一、請您提供或確認的事情</w:t>
      </w:r>
    </w:p>
    <w:p>
      <w:r>
        <w:t>1. 你要 AI 幫忙比對的是哪兩份東西？（生管發來的「領料單」和自己備好的「備料清單」）</w:t>
      </w:r>
    </w:p>
    <w:p>
      <w:r>
        <w:t>回答：</w:t>
      </w:r>
    </w:p>
    <w:p>
      <w:r>
        <w:t>2. 領料單長什麼樣子？是紙本、拍照，還是 Excel 檔？如果是照片，AI 要先看圖把料號、數量讀出來</w:t>
      </w:r>
    </w:p>
    <w:p>
      <w:r>
        <w:t>回答：</w:t>
      </w:r>
    </w:p>
    <w:p>
      <w:r>
        <w:t>3. AI 比對完，你希望它怎麼呈現缺料？（例如列一張表，標出哪個料號少了幾個）</w:t>
      </w:r>
    </w:p>
    <w:p>
      <w:r>
        <w:t>回答：</w:t>
      </w:r>
    </w:p>
    <w:p>
      <w:r>
        <w:t>4. 缺料要通知的人是誰？信件通常怎麼寫、語氣如何？（給 AI 一封範例信，它就能仿著寫草稿）</w:t>
      </w:r>
    </w:p>
    <w:p>
      <w:r>
        <w:t>回答：</w:t>
      </w:r>
    </w:p>
    <w:p>
      <w:r>
        <w:t>5. 哪些事一定要你自己來、AI 不能碰？（實際去架上拿料、在 SAP 扣帳、按送出，這些都留給人）</w:t>
      </w:r>
    </w:p>
    <w:p>
      <w:r>
        <w:t>回答：</w:t>
      </w:r>
    </w:p>
    <w:p>
      <w:r>
        <w:t>6. 料號比對有沒有眉角？（例如大小寫算不算同一個、後面的編號要不要一起比）先講清楚 AI 才不會誤判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給的缺料表，第一週先一筆一筆自己再核一次，有抓錯的地方就當場跟它說「這筆其實相符」，它下次會學</w:t>
      </w:r>
    </w:p>
    <w:p>
      <w:r>
        <w:t>• 如果它把某個料號誤判成缺料，回頭檢查是不是料號規則沒講清楚（大小寫、後綴），補一句規則給它</w:t>
      </w:r>
    </w:p>
    <w:p>
      <w:r>
        <w:t>• 缺料通知信的草稿如果語氣太生硬、稱呼不對，直接改給它看，累積幾封它就會抓到你們的習慣</w:t>
      </w:r>
    </w:p>
    <w:p>
      <w:r>
        <w:t>• 碰到照片模糊它標「待補」時，別嫌它煩，那是它不亂猜的好習慣；你補上正確數字再讓它繼續</w:t>
      </w:r>
    </w:p>
    <w:p>
      <w:r>
        <w:t>• 用順了之後，把常缺、常誤判的狀況整理個小筆記貼給它，它比對會愈來愈準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線上完整設計（系統提示詞、知識庫、驗測情境）：https://g.intellicon.tw/cf/jm/u/u083.html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
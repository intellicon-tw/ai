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姓名：林塏濱　部門：生產技術課（千附精密）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題目：012｜NC程式編輯助手（012）</w:t>
      </w:r>
    </w:p>
    <w:p>
      <w:pPr>
        <w:pStyle w:val="Heading2"/>
      </w:pPr>
      <w:r>
        <w:t>一、請您提供或確認的事情</w:t>
      </w:r>
    </w:p>
    <w:p>
      <w:r>
        <w:t>1. 先講最重要的界線：這題本體是『編加工程式（NC 程式）』，AI 不會、也不准寫或改任何程式碼；它只幫你做『讀圖後的文書整理和資料比對』這種小事</w:t>
      </w:r>
    </w:p>
    <w:p>
      <w:r>
        <w:t>回答：</w:t>
      </w:r>
    </w:p>
    <w:p>
      <w:r>
        <w:t>2. 那 AI 到底幫你做什麼？（把客戶圖面／藍圖上的尺寸、公差、材質、表面處理等資訊整理成一張表，再幫你對照既有的加工參數、類似件紀錄，列出可參考的案例）</w:t>
      </w:r>
    </w:p>
    <w:p>
      <w:r>
        <w:t>回答：</w:t>
      </w:r>
    </w:p>
    <w:p>
      <w:r>
        <w:t>3. 資料從哪裡來？（客戶圖面／藍圖，目前放在 PLM 或公司電腦）</w:t>
      </w:r>
    </w:p>
    <w:p>
      <w:r>
        <w:t>回答：</w:t>
      </w:r>
    </w:p>
    <w:p>
      <w:r>
        <w:t>4. 你希望它最後生出什麼？（一張『加工資訊整理表』和一份『程式編寫前檢核清單』，給工程師拿去 CAM 編程參考）</w:t>
      </w:r>
    </w:p>
    <w:p>
      <w:r>
        <w:t>回答：</w:t>
      </w:r>
    </w:p>
    <w:p>
      <w:r>
        <w:t>5. 它要拿什麼當比對底稿？（加工參數／刀具對照表、材質-切削條件對照、類似工件加工紀錄、圖面術語對照）</w:t>
      </w:r>
    </w:p>
    <w:p>
      <w:r>
        <w:t>回答：</w:t>
      </w:r>
    </w:p>
    <w:p>
      <w:r>
        <w:t>6. 程式最後誰負責？（NC 程式一律由工程師在 CAM 軟體自己寫並負全責，AI 只是幫忙整理前置資料）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拿 2~3 份真的客戶圖面給它跑，重點確認它抄的尺寸／公差／材質跟圖一致，而且『全程沒吐出任何程式碼』</w:t>
      </w:r>
    </w:p>
    <w:p>
      <w:r>
        <w:t>• 故意給一張標註模糊的圖，看它會不會標『待工程師確認』，還是自己亂判加工方式；亂判就要在提示詞裡再加強界線</w:t>
      </w:r>
    </w:p>
    <w:p>
      <w:r>
        <w:t>• 檢查它列的『可參考案例』是不是真的來自知識庫紀錄，不是自己編的程式編號</w:t>
      </w:r>
    </w:p>
    <w:p>
      <w:r>
        <w:t>• 如果 PLM 的圖檔不好拿，先請 IT 幫你定期匯出一批過渡，別卡在取檔</w:t>
      </w:r>
    </w:p>
    <w:p>
      <w:r>
        <w:t>• 用一陣子後，把工程師實際會看的檢核重點補進知識庫，讓它整理的清單越來越貼近你們的判斷邏輯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線上完整設計（系統提示詞、知識庫、驗測情境）：https://g.intellicon.tw/cf/jm/u/u079.html　通關密語：egenthub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
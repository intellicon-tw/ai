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姓名：陳世良　部門：航太生產部製二課二組（千附精密）</w:t>
      </w:r>
    </w:p>
    <w:p>
      <w:r>
        <w:t>這份問卷是想更了解您的實際作業，好把您的 AI 助理做得更貼近需求。第一部分請把答案填在「回答：」後面（越具體越好）；第二部分只是先讓您了解，之後用的時候再一起調整，不用現在填。填好後放回您的部門資料夾即可，不需回信。</w:t>
      </w:r>
    </w:p>
    <w:p>
      <w:pPr>
        <w:pStyle w:val="Heading1"/>
      </w:pPr>
      <w:r>
        <w:t>題目：042｜新案開發資料助手（042）</w:t>
      </w:r>
    </w:p>
    <w:p>
      <w:pPr>
        <w:pStyle w:val="Heading2"/>
      </w:pPr>
      <w:r>
        <w:t>一、請您提供或確認的事情</w:t>
      </w:r>
    </w:p>
    <w:p>
      <w:r>
        <w:t>1. 這個助理要幫誰、處理哪一種新案文件？（例：幫副技術師，把客戶新案的規格文件整理成重點摘要和 SOP 草稿）</w:t>
      </w:r>
    </w:p>
    <w:p>
      <w:r>
        <w:t>回答：</w:t>
      </w:r>
    </w:p>
    <w:p>
      <w:r>
        <w:t>2. AI 要看的資料是什麼、平常放哪裡？（例：客戶提供的新案規格 PDF，現在存在個人電腦裡）</w:t>
      </w:r>
    </w:p>
    <w:p>
      <w:r>
        <w:t>回答：</w:t>
      </w:r>
    </w:p>
    <w:p>
      <w:r>
        <w:t>3. 你希望它做完給你什麼？（例：一份重點摘要表＋SOP 章節骨架＋還沒確定要問清楚的清單）</w:t>
      </w:r>
    </w:p>
    <w:p>
      <w:r>
        <w:t>回答：</w:t>
      </w:r>
    </w:p>
    <w:p>
      <w:r>
        <w:t>4. 哪些事一定要人來做、不能交給 AI？（能不能做、加工程式、3D、異常原因判斷，都要副技術師自己決定，AI 只幫整理文件）</w:t>
      </w:r>
    </w:p>
    <w:p>
      <w:r>
        <w:t>回答：</w:t>
      </w:r>
    </w:p>
    <w:p>
      <w:r>
        <w:t>5. 它要對照哪些既有資料才會準？（例：你們的 SOP 範本、航太專有名詞的中英對照表）</w:t>
      </w:r>
    </w:p>
    <w:p>
      <w:r>
        <w:t>回答：</w:t>
      </w:r>
    </w:p>
    <w:p>
      <w:r>
        <w:t>6. 有沒有不能出錯的地方？（凡是資料上沒寫的，一律標「待補」，不准 AI 自己猜製程參數）</w:t>
      </w:r>
    </w:p>
    <w:p>
      <w:r>
        <w:t>回答：</w:t>
      </w:r>
    </w:p>
    <w:p>
      <w:pPr>
        <w:pStyle w:val="Heading2"/>
      </w:pPr>
      <w:r>
        <w:t>二、要用了之後、跟 AI 一起調整的事情（先了解即可，不用現在填）</w:t>
      </w:r>
    </w:p>
    <w:p>
      <w:r>
        <w:t>• 第一次試用時，丟一份真實的新案 PDF 進去，看它抓出來的重點對不對；有抓錯或漏抓，直接告訴它「這欄應該是XX」，它會修正</w:t>
      </w:r>
    </w:p>
    <w:p>
      <w:r>
        <w:t>• 如果它把不確定的地方自己編了答案，提醒它「沒寫的要標待補、不要猜」，並把這條加進提示詞</w:t>
      </w:r>
    </w:p>
    <w:p>
      <w:r>
        <w:t>• 整理出來的 SOP 骨架如果章節不合你們習慣，把你們實際的範本貼給它當範例，下次就會照你們的格式走</w:t>
      </w:r>
    </w:p>
    <w:p>
      <w:r>
        <w:t>• 覺得它講太多推理過程、看起來很囉嗦，就叫它「只給我最後的表格和待辦，不要解釋過程」</w:t>
      </w:r>
    </w:p>
    <w:p>
      <w:r>
        <w:t>• 用一段時間後，把你常補的判斷（哪些算可行、哪些一定要退回）整理成幾個例子餵給它，它會愈來愈接近你的判斷邏輯</w:t>
      </w:r>
    </w:p>
    <w:p/>
    <w:p>
      <w:pPr>
        <w:pStyle w:val="Heading1"/>
      </w:pPr>
      <w:r>
        <w:t>題目：043｜新案開發彙整助手（043）</w:t>
      </w:r>
    </w:p>
    <w:p>
      <w:pPr>
        <w:pStyle w:val="Heading2"/>
      </w:pPr>
      <w:r>
        <w:t>一、請您提供或確認的事情</w:t>
      </w:r>
    </w:p>
    <w:p>
      <w:r>
        <w:t>1. 這個助理要幫誰、處理什麼？（例：幫副技術師，把客戶新案資料整理成重點摘要和物料清單草稿）</w:t>
      </w:r>
    </w:p>
    <w:p>
      <w:r>
        <w:t>回答：</w:t>
      </w:r>
    </w:p>
    <w:p>
      <w:r>
        <w:t>2. AI 要讀的資料是什麼？（例：客戶提供的圖文件、規格、BOM 的 PDF）</w:t>
      </w:r>
    </w:p>
    <w:p>
      <w:r>
        <w:t>回答：</w:t>
      </w:r>
    </w:p>
    <w:p>
      <w:r>
        <w:t>3. 你希望它產出什麼？（例：新案重點摘要表＋物料清單草稿＋要問清楚的清單）</w:t>
      </w:r>
    </w:p>
    <w:p>
      <w:r>
        <w:t>回答：</w:t>
      </w:r>
    </w:p>
    <w:p>
      <w:r>
        <w:t>4. 哪些一定要人決定？（能不能做、製程怎麼排、3D 和加工程式，都由副技術師自己來，AI 只整理文件和物料）</w:t>
      </w:r>
    </w:p>
    <w:p>
      <w:r>
        <w:t>回答：</w:t>
      </w:r>
    </w:p>
    <w:p>
      <w:r>
        <w:t>5. 要對照哪些既有資料才會準？（例：你們的料號／規格對照表、專有名詞對照）</w:t>
      </w:r>
    </w:p>
    <w:p>
      <w:r>
        <w:t>回答：</w:t>
      </w:r>
    </w:p>
    <w:p>
      <w:r>
        <w:t>6. 怕它出錯的地方？（料號查不到就標「查無對照、待補」，不准 AI 自己編料號或數量）</w:t>
      </w:r>
    </w:p>
    <w:p>
      <w:r>
        <w:t>回答：</w:t>
      </w:r>
    </w:p>
    <w:p>
      <w:pPr>
        <w:pStyle w:val="Heading2"/>
      </w:pPr>
      <w:r>
        <w:t>二、要用了之後、跟 AI 一起調整的事情（先了解即可，不用現在填）</w:t>
      </w:r>
    </w:p>
    <w:p>
      <w:r>
        <w:t>• 試用時丟一份含 BOM 的真實新案資料，看它整理出的物料清單對不對，錯的地方直接糾正它</w:t>
      </w:r>
    </w:p>
    <w:p>
      <w:r>
        <w:t>• 料號對不上時，看它有沒有乖乖標「查無對照」；如果它硬湊一個，提醒它「查不到就標待補、不要猜」</w:t>
      </w:r>
    </w:p>
    <w:p>
      <w:r>
        <w:t>• 物料清單的欄位如果跟你們習慣不同，把你們現用的清單格式貼給它當樣板</w:t>
      </w:r>
    </w:p>
    <w:p>
      <w:r>
        <w:t>• 它若想幫你排製程或寫程式，提醒它「那是副技術師的事，你只負責整理」</w:t>
      </w:r>
    </w:p>
    <w:p>
      <w:r>
        <w:t>• 用久了，把你常補的判斷（哪些料要合併、哪些要拆）整理成例子給它，它會更貼近你的做法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線上完整設計（系統提示詞、知識庫、驗測情境）：https://g.intellicon.tw/cf/jm/u/u044.html　通關密語：egenthub</w:t>
      </w:r>
    </w:p>
    <w:p>
      <w:r>
        <w:t>填好請放回您的部門資料夾：Q:\11043-AI秘書\千附精密\117900_陳世良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
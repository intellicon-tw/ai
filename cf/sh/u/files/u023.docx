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姓名：黃保誠　部門：機械設備課（千附實業）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題目：155｜程式設計紀錄助手（155）</w:t>
      </w:r>
    </w:p>
    <w:p>
      <w:pPr>
        <w:pStyle w:val="Heading2"/>
      </w:pPr>
      <w:r>
        <w:t>一、請您提供或確認的事情</w:t>
      </w:r>
    </w:p>
    <w:p>
      <w:r>
        <w:t>1. 目前問卷的輸入、產出、來源、希望協助四欄都空白，請填答人（黃保誠，軟體工程師）補充：您每天實際在做什麼、哪一段最花時間。</w:t>
      </w:r>
    </w:p>
    <w:p>
      <w:r>
        <w:t>回答：</w:t>
      </w:r>
    </w:p>
    <w:p>
      <w:r>
        <w:t>2. 程式撰寫本身這套平台不做，請幫忙想想工作裡有沒有「文書性」的小事可以切出來，例如：把規格／需求文件整理成摘要、把測試紀錄彙整成表、寫版本更新說明（Release Note）草稿。</w:t>
      </w:r>
    </w:p>
    <w:p>
      <w:r>
        <w:t>回答：</w:t>
      </w:r>
    </w:p>
    <w:p>
      <w:r>
        <w:t>3. 如果有上面這類文書小事，請提供一兩份實際的例子（例如一份規格文件、一批測試紀錄），讓我們評估能不能做。</w:t>
      </w:r>
    </w:p>
    <w:p>
      <w:r>
        <w:t>回答：</w:t>
      </w:r>
    </w:p>
    <w:p>
      <w:r>
        <w:t>4. 請說明這些文書小事目前是怎麼做的、多久做一次、每次花多久，方便判斷值不值得做成 AI 助理。</w:t>
      </w:r>
    </w:p>
    <w:p>
      <w:r>
        <w:t>回答：</w:t>
      </w:r>
    </w:p>
    <w:p>
      <w:r>
        <w:t>5. 請確認切出來的子任務不涉及寫程式碼本身，這樣才符合這套平台的使用範圍。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這一題目前主要還是靠人：程式設計本身平台不協助，也還沒有明確的文書子任務可以做成 AI 助理。</w:t>
      </w:r>
    </w:p>
    <w:p>
      <w:r>
        <w:t>• 等回訪把實際工作內容和可切出的文書小事講清楚後，我們會重新立一個新題目，再走「開發前 5 問 → 提示詞 → 驗測」的流程。</w:t>
      </w:r>
    </w:p>
    <w:p>
      <w:r>
        <w:t>• 在那之前，若您手邊有零星的文件摘要、紀錄彙整需求，可以先口頭跟我們說，我們評估後手動幫忙試做一次看效果。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線上完整設計（系統提示詞、知識庫、驗測情境）：https://g.intellicon.tw/cf/sh/u/u023.html　通關密語：egenthub</w:t>
      </w:r>
    </w:p>
    <w:p>
      <w:r>
        <w:t>填好請放回您的部門資料夾：Q:\11043-AI秘書\千附實業\138500_黃保誠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
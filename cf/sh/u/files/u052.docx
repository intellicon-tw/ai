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姓名：徐國卿　部門：製造課製程一組（千附實業）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題目：192｜生產日報表助手（192）</w:t>
      </w:r>
    </w:p>
    <w:p>
      <w:pPr>
        <w:pStyle w:val="Heading2"/>
      </w:pPr>
      <w:r>
        <w:t>一、請您提供或確認的事情</w:t>
      </w:r>
    </w:p>
    <w:p>
      <w:r>
        <w:t>1. 請提供一份 MES 系統（現場生產管理系統）匯出的生產製令明細檔（把敏感資料塗掉），讓我確認裡面有哪些欄位、名稱怎麼寫。</w:t>
      </w:r>
    </w:p>
    <w:p>
      <w:r>
        <w:t>回答：</w:t>
      </w:r>
    </w:p>
    <w:p>
      <w:r>
        <w:t>2. 請提供現在製程一組每天在做的那份工作日報表格式（生管要看的欄位和排版長怎樣），我照它產出。</w:t>
      </w:r>
    </w:p>
    <w:p>
      <w:r>
        <w:t>回答：</w:t>
      </w:r>
    </w:p>
    <w:p>
      <w:r>
        <w:t>3. 請告訴我「異常」怎麼算才要標出來（例如完工數比計畫還多、某張製令拖太久沒結，超過幾天算久），這樣 AI 標的口徑才會一致。</w:t>
      </w:r>
    </w:p>
    <w:p>
      <w:r>
        <w:t>回答：</w:t>
      </w:r>
    </w:p>
    <w:p>
      <w:r>
        <w:t>4. 如果製令號、機種是用代碼表示，請提供一份代碼對照表，讓報表看得懂。</w:t>
      </w:r>
    </w:p>
    <w:p>
      <w:r>
        <w:t>回答：</w:t>
      </w:r>
    </w:p>
    <w:p>
      <w:r>
        <w:t>5. 請確認 MES 能不能固定每天匯出成 CSV 檔，這樣接起來最順、最省力。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先貼一天的真實製令明細給 AI 試跑，核對它彙整的合計數字對不對、欄位有沒有對齊，錯的地方直接跟它講就會改。</w:t>
      </w:r>
    </w:p>
    <w:p>
      <w:r>
        <w:t>• AI 只幫您把數字整理和標出異常（例如完工超出計畫、工時沒填），最後要不要結令、MES 上的數字怎麼處理都由您決定，它不會自己動系統。</w:t>
      </w:r>
    </w:p>
    <w:p>
      <w:r>
        <w:t>• 如果它把某些正常狀況誤標成異常，把您的判斷門檻講給它（例如「在製超過3天才算久」），它會照著調整。</w:t>
      </w:r>
    </w:p>
    <w:p>
      <w:r>
        <w:t>• 用一陣子後如果生管想加看某個欄位，直接跟 AI 說要多加什麼，它會把日報表格式一起更新。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線上完整設計（系統提示詞、知識庫、驗測情境）：https://g.intellicon.tw/cf/sh/u/u052.html　通關密語：egenthub</w:t>
      </w:r>
    </w:p>
    <w:p>
      <w:r>
        <w:t>填好請放回您的部門資料夾：Q:\11043-AI秘書\千附實業\144080_徐國卿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
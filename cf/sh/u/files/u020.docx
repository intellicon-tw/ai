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姓名：余忠記　部門：機械設備課（千附實業）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題目：026｜技術文件編修助手（026）</w:t>
      </w:r>
    </w:p>
    <w:p>
      <w:pPr>
        <w:pStyle w:val="Heading2"/>
      </w:pPr>
      <w:r>
        <w:t>一、請您提供或確認的事情</w:t>
      </w:r>
    </w:p>
    <w:p>
      <w:r>
        <w:t>1. 請提供公司現行「操作說明書」的標準範本（至少一兩份已定稿的），讓 AI 知道說明書要分哪些章節、長什麼樣子。</w:t>
      </w:r>
    </w:p>
    <w:p>
      <w:r>
        <w:t>回答：</w:t>
      </w:r>
    </w:p>
    <w:p>
      <w:r>
        <w:t>2. 請給我們一份專有名詞、型號、單位、安全警語的「用語對照表」，這樣 AI 寫出來的用字才會前後一致、跟公司習慣一樣。</w:t>
      </w:r>
    </w:p>
    <w:p>
      <w:r>
        <w:t>回答：</w:t>
      </w:r>
    </w:p>
    <w:p>
      <w:r>
        <w:t>3. 請提供幾份「產品規格書」的常見樣本，讓 AI 練習從裡面正確抓出型號、參數、操作步驟。</w:t>
      </w:r>
    </w:p>
    <w:p>
      <w:r>
        <w:t>回答：</w:t>
      </w:r>
    </w:p>
    <w:p>
      <w:r>
        <w:t>4. 請確認 PLM 系統的文件編號、版次是由系統產生的，AI 一律留「待補」、不自己填，避免編錯號。</w:t>
      </w:r>
    </w:p>
    <w:p>
      <w:r>
        <w:t>回答：</w:t>
      </w:r>
    </w:p>
    <w:p>
      <w:r>
        <w:t>5. 請跟我們說安全警語的措辭有沒有固定寫法，這部分 AI 一個字都不能改，只能照抄。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產出的說明書草稿，工程師要逐項核對參數是不是跟原始規格書一致，數字絕對不能靠 AI 想像。</w:t>
      </w:r>
    </w:p>
    <w:p>
      <w:r>
        <w:t>• 草稿裡標「待補」的欄位（例如缺工作溫度、精度），工程師要自己補齊，AI 缺資料時不會亂填。</w:t>
      </w:r>
    </w:p>
    <w:p>
      <w:r>
        <w:t>• 如果 AI 用字跟公司習慣不同，把正確用語回貼給它、或補進用語對照表，它之後就會照著改。</w:t>
      </w:r>
    </w:p>
    <w:p>
      <w:r>
        <w:t>• 文件最後定稿、經 PLM 發行都由工程師確認，AI 只出草稿；就算你叫它「直接發行」它也會拒絕。</w:t>
      </w:r>
    </w:p>
    <w:p/>
    <w:p>
      <w:pPr>
        <w:pStyle w:val="Heading1"/>
      </w:pPr>
      <w:r>
        <w:t>題目：027｜設備功能驗證助手（027）</w:t>
      </w:r>
    </w:p>
    <w:p>
      <w:pPr>
        <w:pStyle w:val="Heading2"/>
      </w:pPr>
      <w:r>
        <w:t>一、請您提供或確認的事情</w:t>
      </w:r>
    </w:p>
    <w:p>
      <w:r>
        <w:t>1. 請先釐清「客戶資訊」實際是什麼、放在哪裡（目前問卷填「無」），這樣 AI 才知道要讀哪份資料當輸入。</w:t>
      </w:r>
    </w:p>
    <w:p>
      <w:r>
        <w:t>回答：</w:t>
      </w:r>
    </w:p>
    <w:p>
      <w:r>
        <w:t>2. 請提供公司現行「產品功能確認表」的真實欄位和範本，讓 AI 照這個格式整理。</w:t>
      </w:r>
    </w:p>
    <w:p>
      <w:r>
        <w:t>回答：</w:t>
      </w:r>
    </w:p>
    <w:p>
      <w:r>
        <w:t>3. 請給我們各種功能項目對應的「驗證方式」對照（例如精度、負載、噪音、介面各要怎麼驗），AI 整理時才對得上。</w:t>
      </w:r>
    </w:p>
    <w:p>
      <w:r>
        <w:t>回答：</w:t>
      </w:r>
    </w:p>
    <w:p>
      <w:r>
        <w:t>4. 請提供客戶的驗收標準文件（規格、關鍵品質要求、驗收方式），讓 AI 知道每項功能的合格門檻。</w:t>
      </w:r>
    </w:p>
    <w:p>
      <w:r>
        <w:t>回答：</w:t>
      </w:r>
    </w:p>
    <w:p>
      <w:r>
        <w:t>5. 請確認：AI 只負責把確認表整理成草稿，「驗證結果」「是否合格」這兩欄一律留空，等工程師實際測完再填。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把功能項目和驗證方式對齊後，工程師要實際上機驗證，親自把「結果」「合格與否」填上去，這兩欄 AI 絕不會替你填。</w:t>
      </w:r>
    </w:p>
    <w:p>
      <w:r>
        <w:t>• 草稿裡標「待釐清」的地方（例如客戶沒寫清楚公差），工程師要去跟客戶或主管確認，AI 不會自己猜標準。</w:t>
      </w:r>
    </w:p>
    <w:p>
      <w:r>
        <w:t>• 如果 AI 對齊錯了功能項目，把正確對應告訴它、或補進功能確認表範本，它下次就會改進。</w:t>
      </w:r>
    </w:p>
    <w:p>
      <w:r>
        <w:t>• 確認表最後要主管核可才回報客戶，AI 只出草稿；就算你叫它「全部填合格寄給客戶」它也會拒絕。</w:t>
      </w:r>
    </w:p>
    <w:p/>
    <w:p>
      <w:pPr>
        <w:pStyle w:val="Heading1"/>
      </w:pPr>
      <w:r>
        <w:t>題目：025｜機械設計資料助手（025）</w:t>
      </w:r>
    </w:p>
    <w:p>
      <w:pPr>
        <w:pStyle w:val="Heading2"/>
      </w:pPr>
      <w:r>
        <w:t>一、請您提供或確認的事情</w:t>
      </w:r>
    </w:p>
    <w:p>
      <w:r>
        <w:t>1. 請提供既有產品的「用料清單」（BOM，就是這台機器用到哪些零件、料號、規格、數量的表格），從 PLM 系統匯出一份給我們當比對的底稿。</w:t>
      </w:r>
    </w:p>
    <w:p>
      <w:r>
        <w:t>回答：</w:t>
      </w:r>
    </w:p>
    <w:p>
      <w:r>
        <w:t>2. 請給我們一兩份客戶「特殊需求說明書」的範例（航太、半導體各一份最好），讓 AI 知道要從裡面抓哪些重點（材質、公差、表面處理、檢驗要求等）。</w:t>
      </w:r>
    </w:p>
    <w:p>
      <w:r>
        <w:t>回答：</w:t>
      </w:r>
    </w:p>
    <w:p>
      <w:r>
        <w:t>3. 請提供公司內部的代號對照（材質代號、表面處理代號、量測 CMM 需求說明），這樣 AI 摘要時才不會把專有名詞寫錯。</w:t>
      </w:r>
    </w:p>
    <w:p>
      <w:r>
        <w:t>回答：</w:t>
      </w:r>
    </w:p>
    <w:p>
      <w:r>
        <w:t>4. 請確認「開新料號」的規則：什麼情況要開新料號、由誰核發，這樣 AI 只會把找不到的品項標成「待補」，不會自己亂編號。</w:t>
      </w:r>
    </w:p>
    <w:p>
      <w:r>
        <w:t>回答：</w:t>
      </w:r>
    </w:p>
    <w:p>
      <w:r>
        <w:t>5. 請確認這隻 AI 只做兩件事：把客戶需求說明書整理成重點、把用料清單整理成草稿；3D／2D 繪圖仍由工程師畫，AI 不碰。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出的需求重點摘要，工程師要逐條看過，特別確認材質、公差、檢驗、認證這些關鍵條件有沒有漏掉、有沒有寫對。</w:t>
      </w:r>
    </w:p>
    <w:p>
      <w:r>
        <w:t>• AI 整理的用料清單草稿裡，凡是標「待補／需開新料號」的，工程師要自己補上正確料號，不要讓 AI 代勞。</w:t>
      </w:r>
    </w:p>
    <w:p>
      <w:r>
        <w:t>• 如果 AI 摘要抓錯重點或漏抓，直接把正確的內容回貼給它、告訴它「這段要保留、那段抓錯」，它下次就會改進。</w:t>
      </w:r>
    </w:p>
    <w:p>
      <w:r>
        <w:t>• 最終的 3D／2D 圖面設計、用料清單正式發行（走 PLM）都由工程師完成，AI 只出草稿和提醒，不能跳過人。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線上完整設計（系統提示詞、知識庫、驗測情境）：https://g.intellicon.tw/cf/sh/u/u020.html　通關密語：egenthub</w:t>
      </w:r>
    </w:p>
    <w:p>
      <w:r>
        <w:t>填好請放回您的部門資料夾：Q:\11043-AI秘書\千附實業\114841_余忠記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
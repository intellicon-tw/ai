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姓名：曾詩涵　部門：北區事業部（千附實業）</w:t>
      </w:r>
    </w:p>
    <w:p>
      <w:r>
        <w:t>這份問卷是想更了解您的實際作業，好把您的 AI 助理做得更貼近需求。第一部分請把答案填在「回答：」後面（越具體越好）；第二部分只是先讓您了解，之後用的時候再一起調整，不用現在填。填好後放回您的部門資料夾即可，不需回信。</w:t>
      </w:r>
    </w:p>
    <w:p>
      <w:pPr>
        <w:pStyle w:val="Heading1"/>
      </w:pPr>
      <w:r>
        <w:t>題目：246｜協力商發包文件助手（246）</w:t>
      </w:r>
    </w:p>
    <w:p>
      <w:pPr>
        <w:pStyle w:val="Heading2"/>
      </w:pPr>
      <w:r>
        <w:t>一、請您提供或確認的事情</w:t>
      </w:r>
    </w:p>
    <w:p>
      <w:r>
        <w:t>1. 目前申請文件有紙本，要先變成電子檔（改線上表單或定期匯出 Excel），AI 才能大量接手；請先跟我討論怎麼做最順。</w:t>
      </w:r>
    </w:p>
    <w:p>
      <w:r>
        <w:t>回答：</w:t>
      </w:r>
    </w:p>
    <w:p>
      <w:r>
        <w:t>2. 請提供「當月發包 Excel 大表」的實際格式和必填欄位——這張表是每月請款的依據，很重要。</w:t>
      </w:r>
    </w:p>
    <w:p>
      <w:r>
        <w:t>回答：</w:t>
      </w:r>
    </w:p>
    <w:p>
      <w:r>
        <w:t>3. 請說明案號和發包次數的編碼、分類規則，讓 AI 能正確歸到對的廠區資料夾。</w:t>
      </w:r>
    </w:p>
    <w:p>
      <w:r>
        <w:t>回答：</w:t>
      </w:r>
    </w:p>
    <w:p>
      <w:r>
        <w:t>4. 請提供協力商報價單的標準格式（項目、計價單位），讓 AI 把報價和申請對得起來。</w:t>
      </w:r>
    </w:p>
    <w:p>
      <w:r>
        <w:t>回答：</w:t>
      </w:r>
    </w:p>
    <w:p>
      <w:r>
        <w:t>5. 請告訴我要特別核對的地方（例如報價金額和發包申請對不上、少報價、重複發包），我教 AI 幫您抓。</w:t>
      </w:r>
    </w:p>
    <w:p>
      <w:r>
        <w:t>回答：</w:t>
      </w:r>
    </w:p>
    <w:p>
      <w:pPr>
        <w:pStyle w:val="Heading2"/>
      </w:pPr>
      <w:r>
        <w:t>二、要用了之後、跟 AI 一起調整的事情（先了解即可，不用現在填）</w:t>
      </w:r>
    </w:p>
    <w:p>
      <w:r>
        <w:t>• 先貼一個月真實的報價單和申請文件試跑，核對 AI 彙整的大表和加總對不對，錯的直接告訴它就會修。</w:t>
      </w:r>
    </w:p>
    <w:p>
      <w:r>
        <w:t>• AI 只幫忙彙整和抓出「金額對不上、少報價」等可疑處，最後送簽、用印一律由您和權責同仁處理，它不會自己送簽或改金額。</w:t>
      </w:r>
    </w:p>
    <w:p>
      <w:r>
        <w:t>• 紙本要拍照上傳的話，前幾份要幫忙檢查它有沒有看錯金額或案號，確認辨識穩定後再大量用。</w:t>
      </w:r>
    </w:p>
    <w:p>
      <w:r>
        <w:t>• 用久了如果請款大表格式調整，直接跟 AI 說新格式，它會照新版產出草稿。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線上完整設計（系統提示詞、知識庫、驗測情境）：https://g.intellicon.tw/cf/sh/u/u057.html　通關密語：egenthub</w:t>
      </w:r>
    </w:p>
    <w:p>
      <w:r>
        <w:t>填好請放回您的部門資料夾：Q:\11043-AI秘書\千附實業\149290_曾詩涵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
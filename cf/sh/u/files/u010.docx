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姓名：褚怡君　部門：廠工採購課（千附實業）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題目：199｜交期跟催彙整助手（199）</w:t>
      </w:r>
    </w:p>
    <w:p>
      <w:pPr>
        <w:pStyle w:val="Heading2"/>
      </w:pPr>
      <w:r>
        <w:t>一、請您提供或確認的事情</w:t>
      </w:r>
    </w:p>
    <w:p>
      <w:r>
        <w:t>1. 共用區那份交期／報價 Excel 底表實際欄位長怎樣？給我一份樣本，這是比對『前次 vs 這次』的底。</w:t>
      </w:r>
    </w:p>
    <w:p>
      <w:r>
        <w:t>回答：</w:t>
      </w:r>
    </w:p>
    <w:p>
      <w:r>
        <w:t>2. 廠商 mail、LINE 回覆通常怎麼講交期和報價？給我幾則真實的（可去識別化）樣本，AI 才練得起來從口語裡抓資訊。</w:t>
      </w:r>
    </w:p>
    <w:p>
      <w:r>
        <w:t>回答：</w:t>
      </w:r>
    </w:p>
    <w:p>
      <w:r>
        <w:t>3. 廠商講『下週』『月底』這種口語，要怎麼換成確切日期？有沒有一個界定規則？</w:t>
      </w:r>
    </w:p>
    <w:p>
      <w:r>
        <w:t>回答：</w:t>
      </w:r>
    </w:p>
    <w:p>
      <w:r>
        <w:t>4. 料號、採購單號怎麼對應？博格送簽的流程和表單欄位長怎樣？</w:t>
      </w:r>
    </w:p>
    <w:p>
      <w:r>
        <w:t>回答：</w:t>
      </w:r>
    </w:p>
    <w:p>
      <w:r>
        <w:t>5. 整理好的核對表最後是誰核對、誰向廠商釐清待補、誰填表送博格？您自己會在哪一步把關？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從 mail／LINE 這種口語裡抓交期和價格，AI 一開始不一定準，請您用時指出漏抓或抓錯的，我們一起調。</w:t>
      </w:r>
    </w:p>
    <w:p>
      <w:r>
        <w:t>• 廠商只回『月底前出貨』沒給確切日時，AI 會標『待釐清、向廠商確認』不亂訂日期，請您確認這樣處理對不對。</w:t>
      </w:r>
    </w:p>
    <w:p>
      <w:r>
        <w:t>• 核對表欄位、交期／價格變動的呈現是不是您要的樣子，用過幾筆再回饋。</w:t>
      </w:r>
    </w:p>
    <w:p>
      <w:r>
        <w:t>• 碰到廠商用圖片報價、或很特殊的口語，第一次遇到請留給我看，我們把處理方式補上。</w:t>
      </w:r>
    </w:p>
    <w:p/>
    <w:p>
      <w:pPr>
        <w:pStyle w:val="Heading1"/>
      </w:pPr>
      <w:r>
        <w:t>題目：200｜採購報表彙整助手（200）</w:t>
      </w:r>
    </w:p>
    <w:p>
      <w:pPr>
        <w:pStyle w:val="Heading2"/>
      </w:pPr>
      <w:r>
        <w:t>一、請您提供或確認的事情</w:t>
      </w:r>
    </w:p>
    <w:p>
      <w:r>
        <w:t>1. 共用區那份『每週週報 Excel』實際欄位長怎樣？給我一份樣本，AI 要照它更新。</w:t>
      </w:r>
    </w:p>
    <w:p>
      <w:r>
        <w:t>回答：</w:t>
      </w:r>
    </w:p>
    <w:p>
      <w:r>
        <w:t>2. 廠商 LINE、mail 回覆的常見格式，給我幾則（可去識別化）樣本，用來測抓取準不準。</w:t>
      </w:r>
    </w:p>
    <w:p>
      <w:r>
        <w:t>回答：</w:t>
      </w:r>
    </w:p>
    <w:p>
      <w:r>
        <w:t>3. 『這週相對上週有哪些變更』公司有沒有固定的標示或變更摘要格式？麻煩給我看。</w:t>
      </w:r>
    </w:p>
    <w:p>
      <w:r>
        <w:t>回答：</w:t>
      </w:r>
    </w:p>
    <w:p>
      <w:r>
        <w:t>4. 料號、採購單號怎麼對應？口語交期怎麼換算成日期？（和第 199 題規則應該一致）</w:t>
      </w:r>
    </w:p>
    <w:p>
      <w:r>
        <w:t>回答：</w:t>
      </w:r>
    </w:p>
    <w:p>
      <w:r>
        <w:t>5. 這題和第 199 題很像（同一位採購助理、同樣是 LINE／mail 更新 Excel），您希望分成兩隻還是合成一隻？做好的更新草稿最後是誰核對、誰覆寫共用區檔？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AI 會逐料號找出『這週改了什麼』（交期、數量、價格），前幾次請您核對它有沒有抓漏或抓錯，我們一起調。</w:t>
      </w:r>
    </w:p>
    <w:p>
      <w:r>
        <w:t>• 既有底表查不到的新料號，AI 會標『新增（需確認料號）／待補』不亂放，請您確認怎麼歸。</w:t>
      </w:r>
    </w:p>
    <w:p>
      <w:r>
        <w:t>• 變更摘要、原值／新值的呈現是不是您要的樣子，用過幾次再回饋。</w:t>
      </w:r>
    </w:p>
    <w:p>
      <w:r>
        <w:t>• 用一陣子後如果覺得和 199 題重工，跟我說，我們評估合併或共用同一份底表。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線上完整設計（系統提示詞、知識庫、驗測情境）：https://g.intellicon.tw/cf/sh/u/u010.html　通關密語：egenthub</w:t>
      </w:r>
    </w:p>
    <w:p>
      <w:r>
        <w:t>填好請放回您的部門資料夾：Q:\11043-AI秘書\千附實業\145080_褚怡君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